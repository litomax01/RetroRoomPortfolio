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LEONARDO TORRES</w:t>
      </w:r>
    </w:p>
    <w:p>
      <w:pPr>
        <w:spacing w:before="0" w:after="2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FULL STACK WEB DEVELOPER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i/>
          <w:sz w:val="19"/>
        </w:rPr>
        <w:t>Angular  |  Java Spring Boot  |  REST API  |  MySQL  •  MongoDB  •  Supabase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Ambato, Ecuador (onsite or remote)  |  +593 97 889 7682  |  litomax01.lt@gmail.com</w:t>
        <w:br/>
        <w:t>linkedin.com/in/leonardo-torres-quelal  |  github.com/litomax01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PROFESSIONAL SUMMARY</w:t>
      </w:r>
    </w:p>
    <w:p>
      <w:pPr>
        <w:spacing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Full stack web developer with a Higher Technologist degree in Software Development (2025) and freelance experience since 2024 building web applications with Angular, Spring Boot, MySQL, MongoDB and Supabase. I understand what each client needs, communicate it clearly and deliver functional, responsive and secure solutions. Self-driven, analytical and detail-oriented; a fast learner looking to join a development team.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PROFESSIONAL EXPERIENCE</w:t>
      </w:r>
    </w:p>
    <w:p>
      <w:pPr>
        <w:tabs>
          <w:tab w:pos="9893" w:val="right"/>
        </w:tabs>
        <w:spacing w:before="40" w:after="0"/>
      </w:pPr>
      <w:r>
        <w:rPr>
          <w:rFonts w:ascii="Times New Roman" w:hAnsi="Times New Roman" w:eastAsia="Times New Roman"/>
          <w:b/>
          <w:i w:val="0"/>
          <w:sz w:val="19"/>
        </w:rPr>
        <w:t>Freelance Web Developer</w:t>
      </w:r>
      <w:r>
        <w:rPr>
          <w:rFonts w:ascii="Times New Roman" w:hAnsi="Times New Roman" w:eastAsia="Times New Roman"/>
          <w:b/>
          <w:i w:val="0"/>
          <w:sz w:val="19"/>
        </w:rPr>
        <w:tab/>
        <w:t>2024 – Present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/>
          <w:sz w:val="19"/>
        </w:rPr>
        <w:t>Self-employed  |  Ecuador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Designed, built and maintained websites and web applications end to end (UI, logic and data) based on each client's requirements.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Built responsive interfaces with Angular, tested on desktop and mobile devices to ensure a good user experience.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Connected applications to REST APIs and databases (Supabase, MySQL), with authentication and row-level security (RLS) to protect data.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Deployed and maintain sites on Vercel with Git/GitHub version control; test, fix bugs and ship improvements after each delivery.</w:t>
      </w:r>
    </w:p>
    <w:p>
      <w:pPr>
        <w:tabs>
          <w:tab w:pos="9893" w:val="right"/>
        </w:tabs>
        <w:spacing w:before="40" w:after="0"/>
      </w:pPr>
      <w:r>
        <w:rPr>
          <w:rFonts w:ascii="Times New Roman" w:hAnsi="Times New Roman" w:eastAsia="Times New Roman"/>
          <w:b/>
          <w:i w:val="0"/>
          <w:sz w:val="19"/>
        </w:rPr>
        <w:t>Freelance Computer Maintenance and IT Support Technician</w:t>
      </w:r>
      <w:r>
        <w:rPr>
          <w:rFonts w:ascii="Times New Roman" w:hAnsi="Times New Roman" w:eastAsia="Times New Roman"/>
          <w:b/>
          <w:i w:val="0"/>
          <w:sz w:val="19"/>
        </w:rPr>
        <w:tab/>
        <w:t>2022 – Present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/>
          <w:sz w:val="19"/>
        </w:rPr>
        <w:t>Self-employed  |  Ecuador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Preventive and corrective maintenance of computers; hardware and software troubleshooting and installation of systems and applications.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SOFTWARE PROJECTS</w:t>
      </w:r>
    </w:p>
    <w:p>
      <w:pPr>
        <w:tabs>
          <w:tab w:pos="9893" w:val="right"/>
        </w:tabs>
        <w:spacing w:before="40" w:after="0"/>
      </w:pPr>
      <w:r>
        <w:rPr>
          <w:rFonts w:ascii="Times New Roman" w:hAnsi="Times New Roman" w:eastAsia="Times New Roman"/>
          <w:b/>
          <w:i w:val="0"/>
          <w:sz w:val="19"/>
        </w:rPr>
        <w:t>Online Store with Catalog Administration</w:t>
      </w:r>
      <w:r>
        <w:rPr>
          <w:rFonts w:ascii="Times New Roman" w:hAnsi="Times New Roman" w:eastAsia="Times New Roman"/>
          <w:b/>
          <w:i w:val="0"/>
          <w:sz w:val="19"/>
        </w:rPr>
        <w:tab/>
        <w:t>2026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/>
          <w:sz w:val="19"/>
        </w:rPr>
        <w:t>Angular  •  Supabase  •  Vercel  •  SSR  •  RLS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Built the public catalog and admin panel, connected to Supabase with authentication and per-user RLS policies; server-side rendering (SSR) and Vercel deployment.</w:t>
      </w:r>
    </w:p>
    <w:p>
      <w:pPr>
        <w:tabs>
          <w:tab w:pos="9893" w:val="right"/>
        </w:tabs>
        <w:spacing w:before="40" w:after="0"/>
      </w:pPr>
      <w:r>
        <w:rPr>
          <w:rFonts w:ascii="Times New Roman" w:hAnsi="Times New Roman" w:eastAsia="Times New Roman"/>
          <w:b/>
          <w:i w:val="0"/>
          <w:sz w:val="19"/>
        </w:rPr>
        <w:t>Management Platform for a Greengrocer</w:t>
      </w:r>
      <w:r>
        <w:rPr>
          <w:rFonts w:ascii="Times New Roman" w:hAnsi="Times New Roman" w:eastAsia="Times New Roman"/>
          <w:b/>
          <w:i w:val="0"/>
          <w:sz w:val="19"/>
        </w:rPr>
        <w:tab/>
        <w:t>2025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/>
          <w:sz w:val="19"/>
        </w:rPr>
        <w:t>Angular  •  Java / Spring Boot  •  MySQL  •  REST API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Built the Angular frontend and Spring Boot backend to manage customers, products and invoicing through CRUD operations and REST services.</w:t>
      </w:r>
    </w:p>
    <w:p>
      <w:pPr>
        <w:tabs>
          <w:tab w:pos="9893" w:val="right"/>
        </w:tabs>
        <w:spacing w:before="40" w:after="0"/>
      </w:pPr>
      <w:r>
        <w:rPr>
          <w:rFonts w:ascii="Times New Roman" w:hAnsi="Times New Roman" w:eastAsia="Times New Roman"/>
          <w:b/>
          <w:i w:val="0"/>
          <w:sz w:val="19"/>
        </w:rPr>
        <w:t>NoSQL Data System for Business Management</w:t>
      </w:r>
      <w:r>
        <w:rPr>
          <w:rFonts w:ascii="Times New Roman" w:hAnsi="Times New Roman" w:eastAsia="Times New Roman"/>
          <w:b/>
          <w:i w:val="0"/>
          <w:sz w:val="19"/>
        </w:rPr>
        <w:tab/>
        <w:t>2025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/>
          <w:sz w:val="19"/>
        </w:rPr>
        <w:t>MongoDB  •  Java  •  Spring Data MongoDB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Modeled customer, product and invoice data, and defined indexes, queries and validations to keep information consistent.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EDUCATION</w:t>
      </w:r>
    </w:p>
    <w:p>
      <w:pPr>
        <w:tabs>
          <w:tab w:pos="9893" w:val="right"/>
        </w:tabs>
        <w:spacing w:before="40" w:after="0"/>
      </w:pPr>
      <w:r>
        <w:rPr>
          <w:rFonts w:ascii="Times New Roman" w:hAnsi="Times New Roman" w:eastAsia="Times New Roman"/>
          <w:b/>
          <w:i w:val="0"/>
          <w:sz w:val="19"/>
        </w:rPr>
        <w:t>Instituto Tecnológico Superior Quito Metropolitano (ITSQMET)</w:t>
      </w:r>
      <w:r>
        <w:rPr>
          <w:rFonts w:ascii="Times New Roman" w:hAnsi="Times New Roman" w:eastAsia="Times New Roman"/>
          <w:b/>
          <w:i w:val="0"/>
          <w:sz w:val="19"/>
        </w:rPr>
        <w:tab/>
        <w:t>2023 – 2025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/>
          <w:sz w:val="19"/>
        </w:rPr>
        <w:t>Higher Technologist in Software Development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Coursework: operating systems and networks, programming and databases, web and mobile applications, software quality (SQA), information security, artificial intelligence and business intelligence, and software development methodologies.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ADDITIONAL EXPERIENCE</w:t>
      </w:r>
    </w:p>
    <w:p>
      <w:pPr>
        <w:spacing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</w:r>
      <w:r>
        <w:rPr>
          <w:rFonts w:ascii="Times New Roman" w:hAnsi="Times New Roman" w:eastAsia="Times New Roman"/>
          <w:b/>
          <w:i w:val="0"/>
          <w:sz w:val="19"/>
        </w:rPr>
        <w:t>Customer Service and Technical Support</w:t>
      </w:r>
      <w:r>
        <w:rPr>
          <w:rFonts w:ascii="Times New Roman" w:hAnsi="Times New Roman" w:eastAsia="Times New Roman"/>
          <w:b w:val="0"/>
          <w:i w:val="0"/>
          <w:sz w:val="19"/>
        </w:rPr>
        <w:t xml:space="preserve"> (2023 – 2025): handled and resolved user issues by phone, email and chat, with case logging and escalation.  </w:t>
      </w:r>
      <w:r>
        <w:rPr>
          <w:rFonts w:ascii="Times New Roman" w:hAnsi="Times New Roman" w:eastAsia="Times New Roman"/>
          <w:b/>
          <w:i w:val="0"/>
          <w:sz w:val="19"/>
        </w:rPr>
        <w:t>Administrative Assistant and Customer Service</w:t>
      </w:r>
      <w:r>
        <w:rPr>
          <w:rFonts w:ascii="Times New Roman" w:hAnsi="Times New Roman" w:eastAsia="Times New Roman"/>
          <w:b w:val="0"/>
          <w:i w:val="0"/>
          <w:sz w:val="19"/>
        </w:rPr>
        <w:t xml:space="preserve"> (2021 – 2023).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TECHNICAL SKILLS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  <w:sz w:val="19"/>
        </w:rPr>
        <w:t xml:space="preserve">Frameworks and backend: </w:t>
      </w:r>
      <w:r>
        <w:rPr>
          <w:rFonts w:ascii="Times New Roman" w:hAnsi="Times New Roman" w:eastAsia="Times New Roman"/>
          <w:b w:val="0"/>
          <w:i w:val="0"/>
          <w:sz w:val="19"/>
        </w:rPr>
        <w:t>Angular, TypeScript, Spring Boot, REST API / CRUD, responsive design, SSR, web and mobile application development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  <w:sz w:val="19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sz w:val="19"/>
        </w:rPr>
        <w:t>TypeScript, JavaScript, Java, Python, SQL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  <w:sz w:val="19"/>
        </w:rPr>
        <w:t xml:space="preserve">Databases and tools: </w:t>
      </w:r>
      <w:r>
        <w:rPr>
          <w:rFonts w:ascii="Times New Roman" w:hAnsi="Times New Roman" w:eastAsia="Times New Roman"/>
          <w:b w:val="0"/>
          <w:i w:val="0"/>
          <w:sz w:val="19"/>
        </w:rPr>
        <w:t>MySQL, MongoDB, Supabase, Git, GitHub, Vercel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  <w:sz w:val="19"/>
        </w:rPr>
        <w:t xml:space="preserve">Quality and security: </w:t>
      </w:r>
      <w:r>
        <w:rPr>
          <w:rFonts w:ascii="Times New Roman" w:hAnsi="Times New Roman" w:eastAsia="Times New Roman"/>
          <w:b w:val="0"/>
          <w:i w:val="0"/>
          <w:sz w:val="19"/>
        </w:rPr>
        <w:t>Software quality (SQA), testing, information security, authentication and access control (RLS)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  <w:sz w:val="19"/>
        </w:rPr>
        <w:t xml:space="preserve">AI and data: </w:t>
      </w:r>
      <w:r>
        <w:rPr>
          <w:rFonts w:ascii="Times New Roman" w:hAnsi="Times New Roman" w:eastAsia="Times New Roman"/>
          <w:b w:val="0"/>
          <w:i w:val="0"/>
          <w:sz w:val="19"/>
        </w:rPr>
        <w:t>Artificial intelligence fundamentals, business intelligence, data analysis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  <w:sz w:val="19"/>
        </w:rPr>
        <w:t xml:space="preserve">Methodologies and fundamentals: </w:t>
      </w:r>
      <w:r>
        <w:rPr>
          <w:rFonts w:ascii="Times New Roman" w:hAnsi="Times New Roman" w:eastAsia="Times New Roman"/>
          <w:b w:val="0"/>
          <w:i w:val="0"/>
          <w:sz w:val="19"/>
        </w:rPr>
        <w:t>Software development methodologies, operating systems, networking, discrete mathematics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  <w:sz w:val="19"/>
        </w:rPr>
        <w:t xml:space="preserve">Web fundamentals: </w:t>
      </w:r>
      <w:r>
        <w:rPr>
          <w:rFonts w:ascii="Times New Roman" w:hAnsi="Times New Roman" w:eastAsia="Times New Roman"/>
          <w:b w:val="0"/>
          <w:i w:val="0"/>
          <w:sz w:val="19"/>
        </w:rPr>
        <w:t>HTML, CSS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SOFT SKILLS</w:t>
      </w:r>
    </w:p>
    <w:p>
      <w:pPr>
        <w:spacing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Clear communication with technical and non-technical users, problem solving, analytical thinking, self-management and teamwork, time management, proactivity, patience and empathy, attention to detail, adaptability, calm under pressure and continuous learning.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LANGUAGES</w:t>
      </w:r>
    </w:p>
    <w:p>
      <w:pPr>
        <w:spacing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Spanish: native  |  English: upper-intermediate (B2)</w:t>
      </w:r>
    </w:p>
    <w:sectPr w:rsidR="00FC693F" w:rsidRPr="0006063C" w:rsidSect="00034616">
      <w:pgSz w:w="11909" w:h="16834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