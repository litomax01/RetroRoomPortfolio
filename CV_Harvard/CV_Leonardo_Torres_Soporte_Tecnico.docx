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LEONARDO TORRES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TÉCNICO DE SOPORTE INFORMÁTICO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Help Desk  |  Mantenimiento de computadoras  |  Atención al usuario  |  Sistemas operativos y redes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Ambato, Ecuador (presencial o remoto)  |  +593 97 889 7682  |  litomax01.lt@gmail.com</w:t>
        <w:br/>
        <w:t>linkedin.com/in/leonardo-torres-quelal  |  github.com/litomax01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PERFIL PROFESIONAL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Técnico de soporte informático (Help Desk / IT Support) con experiencia desde 2022 en mantenimiento preventivo y correctivo, diagnóstico de hardware y software, y atención a usuarios por teléfono, correo y chat. Explico cada solución con claridad, registro los casos en sistemas de tickets y escalo cuando es necesario. Paciente, empático y calmado bajo presión. Tecnólogo Superior en Desarrollo de Software (2025) con bases en redes, sistemas operativos y seguridad informática.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EXPERIENCIA PROFESIONAL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Técnico de mantenimiento y soporte informático independiente</w:t>
      </w:r>
      <w:r>
        <w:rPr>
          <w:rFonts w:ascii="Times New Roman" w:hAnsi="Times New Roman" w:eastAsia="Times New Roman"/>
          <w:b/>
          <w:i w:val="0"/>
          <w:sz w:val="19"/>
        </w:rPr>
        <w:tab/>
        <w:t>2022 – Actualidad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Trabajo independiente  | 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Realizo mantenimiento preventivo y correctivo de computadoras de escritorio y portátiles, atendiendo directamente a cada usuario.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Diagnostico y resuelvo fallas de hardware, software y conectividad, identificando la causa antes de intervenir.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Instalo y configuro sistemas operativos, aplicaciones y controladores; actualizo y optimizo equipos para mejorar su rendimiento.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Explico el problema y la solución paso a paso y oriento a los usuarios en el uso de sus herramientas.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Atención al cliente y soporte técnico</w:t>
      </w:r>
      <w:r>
        <w:rPr>
          <w:rFonts w:ascii="Times New Roman" w:hAnsi="Times New Roman" w:eastAsia="Times New Roman"/>
          <w:b/>
          <w:i w:val="0"/>
          <w:sz w:val="19"/>
        </w:rPr>
        <w:tab/>
        <w:t>2023 – 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Ambato,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Atendí consultas, solicitudes y problemas de cuenta por teléfono, correo electrónico y chat, resolviendo incidencias técnicas y no técnicas.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Registré cada interacción en sistemas de tickets y CRM, manteniendo información precisa para el seguimiento de los casos.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Escalé los casos complejos al nivel de soporte adecuado y di seguimiento hasta su cierre.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Apoyé procesos de pedidos, devoluciones y actualización de datos de clientes.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Asistencia administrativa y atención al cliente</w:t>
      </w:r>
      <w:r>
        <w:rPr>
          <w:rFonts w:ascii="Times New Roman" w:hAnsi="Times New Roman" w:eastAsia="Times New Roman"/>
          <w:b/>
          <w:i w:val="0"/>
          <w:sz w:val="19"/>
        </w:rPr>
        <w:tab/>
        <w:t>2021 – 2023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Ambato,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Gestioné correos, ingreso de datos y documentación con Microsoft Office; atendí usuarios de forma presencial, telefónica y por correo.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Desarrollador web independiente</w:t>
      </w:r>
      <w:r>
        <w:rPr>
          <w:rFonts w:ascii="Times New Roman" w:hAnsi="Times New Roman" w:eastAsia="Times New Roman"/>
          <w:b/>
          <w:i w:val="0"/>
          <w:sz w:val="19"/>
        </w:rPr>
        <w:tab/>
        <w:t>2024 – Actualidad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Trabajo independiente  |  Ecuador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Desarrollo y mantengo sitios y aplicaciones web con Angular, Java y Supabase, lo que me aporta criterio técnico para analizar y resolver fallas.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FORMACIÓN ACADÉMICA</w:t>
      </w:r>
    </w:p>
    <w:p>
      <w:pPr>
        <w:tabs>
          <w:tab w:pos="9893" w:val="right"/>
        </w:tabs>
        <w:spacing w:before="40" w:after="0"/>
      </w:pPr>
      <w:r>
        <w:rPr>
          <w:rFonts w:ascii="Times New Roman" w:hAnsi="Times New Roman" w:eastAsia="Times New Roman"/>
          <w:b/>
          <w:i w:val="0"/>
          <w:sz w:val="19"/>
        </w:rPr>
        <w:t>Instituto Tecnológico Superior Quito Metropolitano (ITSQMET)</w:t>
      </w:r>
      <w:r>
        <w:rPr>
          <w:rFonts w:ascii="Times New Roman" w:hAnsi="Times New Roman" w:eastAsia="Times New Roman"/>
          <w:b/>
          <w:i w:val="0"/>
          <w:sz w:val="19"/>
        </w:rPr>
        <w:tab/>
        <w:t>2023 – 2025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/>
          <w:sz w:val="19"/>
        </w:rPr>
        <w:t>Tecnólogo Superior en Desarrollo de Software</w:t>
      </w:r>
    </w:p>
    <w:p>
      <w:pPr>
        <w:spacing w:before="0" w:after="0"/>
        <w:ind w:left="288" w:hanging="216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•  Formación en: mantenimiento y ensamblaje de computadoras, sistemas operativos, fundamentos de redes, seguridad informática y bases de datos; además de programación y desarrollo web y móvil.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COMPETENCIAS TÉCNICAS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Soporte técnico: </w:t>
      </w:r>
      <w:r>
        <w:rPr>
          <w:rFonts w:ascii="Times New Roman" w:hAnsi="Times New Roman" w:eastAsia="Times New Roman"/>
          <w:b w:val="0"/>
          <w:i w:val="0"/>
          <w:sz w:val="19"/>
        </w:rPr>
        <w:t>Mantenimiento preventivo y correctivo, ensamblaje de computadoras, diagnóstico de fallas, instalación de sistemas y aplicaciones, configuración y optimización de equipos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Sistemas y redes: </w:t>
      </w:r>
      <w:r>
        <w:rPr>
          <w:rFonts w:ascii="Times New Roman" w:hAnsi="Times New Roman" w:eastAsia="Times New Roman"/>
          <w:b w:val="0"/>
          <w:i w:val="0"/>
          <w:sz w:val="19"/>
        </w:rPr>
        <w:t>Sistemas operativos, fundamentos de redes y conectividad, seguridad informática básica, copias de respaldo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Atención al usuario: </w:t>
      </w:r>
      <w:r>
        <w:rPr>
          <w:rFonts w:ascii="Times New Roman" w:hAnsi="Times New Roman" w:eastAsia="Times New Roman"/>
          <w:b w:val="0"/>
          <w:i w:val="0"/>
          <w:sz w:val="19"/>
        </w:rPr>
        <w:t>Soporte por teléfono, correo y chat, sistemas de tickets y CRM, escalamiento de casos, herramientas de colaboración remota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Herramientas: </w:t>
      </w:r>
      <w:r>
        <w:rPr>
          <w:rFonts w:ascii="Times New Roman" w:hAnsi="Times New Roman" w:eastAsia="Times New Roman"/>
          <w:b w:val="0"/>
          <w:i w:val="0"/>
          <w:sz w:val="19"/>
        </w:rPr>
        <w:t>Microsoft Office (Word, Excel, PowerPoint), ingreso y gestión de datos, uso de IA para documentación y consulta técnica</w:t>
      </w:r>
    </w:p>
    <w:p>
      <w:pPr>
        <w:spacing w:before="0" w:after="20"/>
      </w:pPr>
      <w:r>
        <w:rPr>
          <w:rFonts w:ascii="Times New Roman" w:hAnsi="Times New Roman" w:eastAsia="Times New Roman"/>
          <w:b/>
          <w:i w:val="0"/>
          <w:sz w:val="19"/>
        </w:rPr>
        <w:t xml:space="preserve">Conocimientos de desarrollo: </w:t>
      </w:r>
      <w:r>
        <w:rPr>
          <w:rFonts w:ascii="Times New Roman" w:hAnsi="Times New Roman" w:eastAsia="Times New Roman"/>
          <w:b w:val="0"/>
          <w:i w:val="0"/>
          <w:sz w:val="19"/>
        </w:rPr>
        <w:t>Bases de datos (SQL), Angular, Java, Git, HTML, CSS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HABILIDADES BLANDAS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Comunicación clara con usuarios técnicos y no técnicos, resolución de problemas, pensamiento analítico, trabajo autónomo y en equipo, gestión del tiempo, proactividad, paciencia y empatía, atención al detalle, adaptabilidad, calma bajo presión y aprendizaje continuo.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sz w:val="21"/>
        </w:rPr>
        <w:t>IDIOMAS</w:t>
      </w:r>
    </w:p>
    <w:p>
      <w:pPr>
        <w:spacing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19"/>
        </w:rPr>
        <w:t>Español: nativo  |  Inglés: intermedio alto (B2)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